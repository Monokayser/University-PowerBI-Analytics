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Published Analytics Addendum</w:t>
      </w:r>
    </w:p>
    <w:p>
      <w:r>
        <w:t>This addendum documents the public-facing analytics deliverables added to the GitHub repository.</w:t>
      </w:r>
    </w:p>
    <w:p>
      <w:r>
        <w:t>Public analytics viewer: https://monokayser.github.io/University-PowerBI-Analytics/</w:t>
      </w:r>
    </w:p>
    <w:p>
      <w:r>
        <w:t>GitHub repository: https://github.com/Monokayser/University-PowerBI-Analytics</w:t>
      </w:r>
    </w:p>
    <w:p>
      <w:r>
        <w:t>GitHub release: https://github.com/Monokayser/University-PowerBI-Analytics/releases/tag/v1.0.0</w:t>
      </w:r>
    </w:p>
    <w:p>
      <w:r>
        <w:t>Demo video: https://github.com/Monokayser/University-PowerBI-Analytics/raw/main/docs/downloads/University_Analytics_Demo.mp4</w:t>
      </w:r>
    </w:p>
    <w:p>
      <w:r>
        <w:t>The viewer is static and generated from the cleaned synthetic dataset. It does not claim to be a Power BI Service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